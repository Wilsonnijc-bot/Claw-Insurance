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3B940" w14:textId="77777777" w:rsidR="00E8041F" w:rsidRDefault="00000000">
      <w:pPr>
        <w:spacing w:after="40"/>
      </w:pPr>
      <w:r>
        <w:rPr>
          <w:b/>
          <w:color w:val="2E74B5"/>
          <w:sz w:val="21"/>
        </w:rPr>
        <w:t>客户安装与使用</w:t>
      </w:r>
    </w:p>
    <w:p w14:paraId="08A6AFD5" w14:textId="77777777" w:rsidR="00E8041F" w:rsidRDefault="00000000">
      <w:r>
        <w:rPr>
          <w:b/>
          <w:color w:val="0B2545"/>
          <w:sz w:val="54"/>
        </w:rPr>
        <w:t>Claw Insurance</w:t>
      </w:r>
      <w:r>
        <w:rPr>
          <w:b/>
          <w:color w:val="0B2545"/>
          <w:sz w:val="54"/>
        </w:rPr>
        <w:br/>
        <w:t xml:space="preserve">Docker </w:t>
      </w:r>
      <w:r>
        <w:rPr>
          <w:b/>
          <w:color w:val="0B2545"/>
          <w:sz w:val="54"/>
        </w:rPr>
        <w:t>双镜像版使用指南</w:t>
      </w:r>
    </w:p>
    <w:p w14:paraId="7DB44149" w14:textId="77777777" w:rsidR="00E8041F" w:rsidRDefault="00000000">
      <w:pPr>
        <w:spacing w:after="280"/>
      </w:pPr>
      <w:r>
        <w:rPr>
          <w:color w:val="667085"/>
          <w:sz w:val="23"/>
        </w:rPr>
        <w:t>适用版本</w:t>
      </w:r>
      <w:r>
        <w:rPr>
          <w:color w:val="667085"/>
          <w:sz w:val="23"/>
        </w:rPr>
        <w:t xml:space="preserve"> v1.0.0  |  Windows</w:t>
      </w:r>
      <w:r>
        <w:rPr>
          <w:color w:val="667085"/>
          <w:sz w:val="23"/>
        </w:rPr>
        <w:t>、</w:t>
      </w:r>
      <w:r>
        <w:rPr>
          <w:color w:val="667085"/>
          <w:sz w:val="23"/>
        </w:rPr>
        <w:t xml:space="preserve">macOS </w:t>
      </w:r>
      <w:r>
        <w:rPr>
          <w:color w:val="667085"/>
          <w:sz w:val="23"/>
        </w:rPr>
        <w:t>与</w:t>
      </w:r>
      <w:r>
        <w:rPr>
          <w:color w:val="667085"/>
          <w:sz w:val="23"/>
        </w:rPr>
        <w:t xml:space="preserve"> Linux</w:t>
      </w:r>
    </w:p>
    <w:p w14:paraId="07399598" w14:textId="77777777" w:rsidR="00E8041F" w:rsidRDefault="00000000">
      <w:pPr>
        <w:shd w:val="clear" w:color="auto" w:fill="F4F6F9"/>
        <w:spacing w:before="80" w:after="160" w:line="288" w:lineRule="auto"/>
        <w:ind w:left="173" w:right="173"/>
      </w:pPr>
      <w:r>
        <w:rPr>
          <w:b/>
          <w:color w:val="2E74B5"/>
        </w:rPr>
        <w:t>最简流程：</w:t>
      </w:r>
      <w:r>
        <w:rPr>
          <w:color w:val="0B2545"/>
        </w:rPr>
        <w:t>安装</w:t>
      </w:r>
      <w:r>
        <w:rPr>
          <w:color w:val="0B2545"/>
        </w:rPr>
        <w:t xml:space="preserve"> Docker </w:t>
      </w:r>
      <w:r>
        <w:rPr>
          <w:color w:val="0B2545"/>
        </w:rPr>
        <w:t>和</w:t>
      </w:r>
      <w:r>
        <w:rPr>
          <w:color w:val="0B2545"/>
        </w:rPr>
        <w:t xml:space="preserve"> Chrome → </w:t>
      </w:r>
      <w:r>
        <w:rPr>
          <w:color w:val="0B2545"/>
        </w:rPr>
        <w:t>解压客户发布包</w:t>
      </w:r>
      <w:r>
        <w:rPr>
          <w:color w:val="0B2545"/>
        </w:rPr>
        <w:t xml:space="preserve"> → </w:t>
      </w:r>
      <w:r>
        <w:rPr>
          <w:color w:val="0B2545"/>
        </w:rPr>
        <w:t>运行一键安装脚本</w:t>
      </w:r>
      <w:r>
        <w:rPr>
          <w:color w:val="0B2545"/>
        </w:rPr>
        <w:t xml:space="preserve"> → </w:t>
      </w:r>
      <w:r>
        <w:rPr>
          <w:color w:val="0B2545"/>
        </w:rPr>
        <w:t>打开</w:t>
      </w:r>
      <w:r>
        <w:rPr>
          <w:color w:val="0B2545"/>
        </w:rPr>
        <w:t xml:space="preserve"> http://localhost:8080 → </w:t>
      </w:r>
      <w:r>
        <w:rPr>
          <w:color w:val="0B2545"/>
        </w:rPr>
        <w:t>登录</w:t>
      </w:r>
      <w:r>
        <w:rPr>
          <w:color w:val="0B2545"/>
        </w:rPr>
        <w:t xml:space="preserve"> WhatsApp</w:t>
      </w:r>
      <w:r>
        <w:rPr>
          <w:color w:val="0B2545"/>
        </w:rPr>
        <w:t>。</w:t>
      </w:r>
    </w:p>
    <w:p w14:paraId="472C964D" w14:textId="77777777" w:rsidR="00E8041F" w:rsidRDefault="00000000">
      <w:pPr>
        <w:pStyle w:val="1"/>
      </w:pPr>
      <w:r>
        <w:t xml:space="preserve">1. </w:t>
      </w:r>
      <w:r>
        <w:t>使用前准备</w:t>
      </w:r>
    </w:p>
    <w:p w14:paraId="148ED6A6" w14:textId="77777777" w:rsidR="00E8041F" w:rsidRDefault="00000000">
      <w:pPr>
        <w:pStyle w:val="a0"/>
        <w:ind w:left="540" w:hanging="271"/>
      </w:pPr>
      <w:r>
        <w:t>Docker Desktop</w:t>
      </w:r>
      <w:r>
        <w:t>（</w:t>
      </w:r>
      <w:r>
        <w:t>Windows/macOS</w:t>
      </w:r>
      <w:r>
        <w:t>）或带</w:t>
      </w:r>
      <w:r>
        <w:t xml:space="preserve"> Compose </w:t>
      </w:r>
      <w:r>
        <w:t>的</w:t>
      </w:r>
      <w:r>
        <w:t xml:space="preserve"> Docker Engine</w:t>
      </w:r>
      <w:r>
        <w:t>（</w:t>
      </w:r>
      <w:r>
        <w:t>Linux</w:t>
      </w:r>
      <w:r>
        <w:t>）。</w:t>
      </w:r>
    </w:p>
    <w:p w14:paraId="46CD6D81" w14:textId="77777777" w:rsidR="00E8041F" w:rsidRDefault="00000000">
      <w:pPr>
        <w:pStyle w:val="a0"/>
        <w:ind w:left="540" w:hanging="271"/>
      </w:pPr>
      <w:r>
        <w:t xml:space="preserve">Google Chrome </w:t>
      </w:r>
      <w:r>
        <w:t>或</w:t>
      </w:r>
      <w:r>
        <w:t xml:space="preserve"> Chromium</w:t>
      </w:r>
      <w:r>
        <w:t>；聊天记录同步需要宿主机浏览器。</w:t>
      </w:r>
    </w:p>
    <w:p w14:paraId="51EEC77A" w14:textId="4CB2DBFA" w:rsidR="00E8041F" w:rsidRDefault="00000000">
      <w:pPr>
        <w:pStyle w:val="a0"/>
        <w:ind w:left="540" w:hanging="271"/>
      </w:pPr>
      <w:proofErr w:type="spellStart"/>
      <w:r>
        <w:t>能够访问</w:t>
      </w:r>
      <w:proofErr w:type="spellEnd"/>
      <w:r>
        <w:t xml:space="preserve"> Docker Hub </w:t>
      </w:r>
      <w:proofErr w:type="spellStart"/>
      <w:r>
        <w:t>的网络</w:t>
      </w:r>
      <w:proofErr w:type="spellEnd"/>
      <w:r>
        <w:t>。</w:t>
      </w:r>
    </w:p>
    <w:p w14:paraId="50677673" w14:textId="77777777" w:rsidR="00E8041F" w:rsidRDefault="00000000">
      <w:pPr>
        <w:pStyle w:val="a0"/>
        <w:ind w:left="540" w:hanging="271"/>
      </w:pPr>
      <w:r>
        <w:rPr>
          <w:lang w:eastAsia="zh-CN"/>
        </w:rPr>
        <w:t>管理员提供的客户发布包。</w:t>
      </w:r>
      <w:proofErr w:type="spellStart"/>
      <w:r>
        <w:t>发布包应包含</w:t>
      </w:r>
      <w:proofErr w:type="spellEnd"/>
      <w:r>
        <w:t xml:space="preserve"> </w:t>
      </w:r>
      <w:proofErr w:type="spellStart"/>
      <w:r>
        <w:t>compose.release.yml</w:t>
      </w:r>
      <w:r>
        <w:t>、配置模板、</w:t>
      </w:r>
      <w:r>
        <w:t>scripts</w:t>
      </w:r>
      <w:proofErr w:type="spellEnd"/>
      <w:r>
        <w:t xml:space="preserve"> </w:t>
      </w:r>
      <w:proofErr w:type="spellStart"/>
      <w:r>
        <w:t>目录，以及对应平台的</w:t>
      </w:r>
      <w:proofErr w:type="spellEnd"/>
      <w:r>
        <w:t xml:space="preserve"> CDP Helper</w:t>
      </w:r>
      <w:r>
        <w:t>。</w:t>
      </w:r>
    </w:p>
    <w:p w14:paraId="2C37FF88" w14:textId="77777777" w:rsidR="00E8041F" w:rsidRDefault="00000000">
      <w:pPr>
        <w:shd w:val="clear" w:color="auto" w:fill="F4F6F9"/>
        <w:spacing w:before="80" w:after="160" w:line="288" w:lineRule="auto"/>
        <w:ind w:left="173" w:right="173"/>
        <w:rPr>
          <w:lang w:eastAsia="zh-CN"/>
        </w:rPr>
      </w:pPr>
      <w:r>
        <w:rPr>
          <w:b/>
          <w:color w:val="9B1C1C"/>
          <w:lang w:eastAsia="zh-CN"/>
        </w:rPr>
        <w:t>安全提醒：</w:t>
      </w:r>
      <w:r>
        <w:rPr>
          <w:color w:val="0B2545"/>
          <w:lang w:eastAsia="zh-CN"/>
        </w:rPr>
        <w:t>任何</w:t>
      </w:r>
      <w:r>
        <w:rPr>
          <w:color w:val="0B2545"/>
          <w:lang w:eastAsia="zh-CN"/>
        </w:rPr>
        <w:t xml:space="preserve"> API Key</w:t>
      </w:r>
      <w:r>
        <w:rPr>
          <w:color w:val="0B2545"/>
          <w:lang w:eastAsia="zh-CN"/>
        </w:rPr>
        <w:t>、数据库密钥和云端凭据都只应保存在本机配置文件或</w:t>
      </w:r>
      <w:r>
        <w:rPr>
          <w:color w:val="0B2545"/>
          <w:lang w:eastAsia="zh-CN"/>
        </w:rPr>
        <w:t xml:space="preserve"> secrets </w:t>
      </w:r>
      <w:r>
        <w:rPr>
          <w:color w:val="0B2545"/>
          <w:lang w:eastAsia="zh-CN"/>
        </w:rPr>
        <w:t>目录中，不要发到聊天、邮件群或代码仓库。</w:t>
      </w:r>
    </w:p>
    <w:p w14:paraId="7B52D181" w14:textId="77777777" w:rsidR="00E8041F" w:rsidRDefault="00000000">
      <w:pPr>
        <w:pStyle w:val="1"/>
      </w:pPr>
      <w:r>
        <w:t xml:space="preserve">2. </w:t>
      </w:r>
      <w:proofErr w:type="spellStart"/>
      <w:r>
        <w:t>首次安装</w:t>
      </w:r>
      <w:proofErr w:type="spellEnd"/>
    </w:p>
    <w:p w14:paraId="333C3E8C" w14:textId="77777777" w:rsidR="00E8041F" w:rsidRDefault="00000000">
      <w:pPr>
        <w:pStyle w:val="a"/>
        <w:numPr>
          <w:ilvl w:val="0"/>
          <w:numId w:val="10"/>
        </w:numPr>
        <w:ind w:left="540" w:hanging="271"/>
      </w:pPr>
      <w:r>
        <w:rPr>
          <w:b/>
          <w:color w:val="0B2545"/>
        </w:rPr>
        <w:t>启动</w:t>
      </w:r>
      <w:r>
        <w:rPr>
          <w:b/>
          <w:color w:val="0B2545"/>
        </w:rPr>
        <w:t xml:space="preserve"> Docker</w:t>
      </w:r>
      <w:r>
        <w:t xml:space="preserve">　打开</w:t>
      </w:r>
      <w:r>
        <w:t xml:space="preserve"> Docker Desktop</w:t>
      </w:r>
      <w:r>
        <w:t>，等待状态显示为</w:t>
      </w:r>
      <w:r>
        <w:t xml:space="preserve"> Running</w:t>
      </w:r>
      <w:r>
        <w:t>。</w:t>
      </w:r>
      <w:r>
        <w:t xml:space="preserve">Linux </w:t>
      </w:r>
      <w:r>
        <w:t>用户确认</w:t>
      </w:r>
      <w:r>
        <w:t xml:space="preserve"> Docker </w:t>
      </w:r>
      <w:r>
        <w:t>服务已经启动。</w:t>
      </w:r>
    </w:p>
    <w:p w14:paraId="29383DED" w14:textId="77777777" w:rsidR="00E8041F" w:rsidRDefault="00000000">
      <w:pPr>
        <w:pStyle w:val="a"/>
        <w:numPr>
          <w:ilvl w:val="0"/>
          <w:numId w:val="10"/>
        </w:numPr>
        <w:ind w:left="540" w:hanging="271"/>
      </w:pPr>
      <w:r>
        <w:rPr>
          <w:b/>
          <w:color w:val="0B2545"/>
        </w:rPr>
        <w:t>解压发布包</w:t>
      </w:r>
      <w:r>
        <w:t xml:space="preserve">　建议解压到不含特殊权限限制的固定目录，例如</w:t>
      </w:r>
      <w:r>
        <w:t xml:space="preserve"> C:\Claw-Insurance</w:t>
      </w:r>
      <w:r>
        <w:t>。后续不要随意移动该目录。</w:t>
      </w:r>
    </w:p>
    <w:p w14:paraId="6DAC885C" w14:textId="77777777" w:rsidR="00E8041F" w:rsidRDefault="00000000">
      <w:pPr>
        <w:pStyle w:val="21"/>
      </w:pPr>
      <w:r>
        <w:t>Windows</w:t>
      </w:r>
    </w:p>
    <w:p w14:paraId="0EF81468" w14:textId="77777777" w:rsidR="00E8041F" w:rsidRDefault="00000000">
      <w:pPr>
        <w:rPr>
          <w:lang w:eastAsia="zh-CN"/>
        </w:rPr>
      </w:pPr>
      <w:r>
        <w:rPr>
          <w:lang w:eastAsia="zh-CN"/>
        </w:rPr>
        <w:t>在发布包目录空白处右键，选择</w:t>
      </w:r>
      <w:r>
        <w:rPr>
          <w:lang w:eastAsia="zh-CN"/>
        </w:rPr>
        <w:t>“</w:t>
      </w:r>
      <w:r>
        <w:rPr>
          <w:lang w:eastAsia="zh-CN"/>
        </w:rPr>
        <w:t>在终端中打开</w:t>
      </w:r>
      <w:r>
        <w:rPr>
          <w:lang w:eastAsia="zh-CN"/>
        </w:rPr>
        <w:t>”</w:t>
      </w:r>
      <w:r>
        <w:rPr>
          <w:lang w:eastAsia="zh-CN"/>
        </w:rPr>
        <w:t>，然后运行：</w:t>
      </w:r>
    </w:p>
    <w:p w14:paraId="5E338B4F" w14:textId="77777777" w:rsidR="00E8041F" w:rsidRDefault="00000000">
      <w:pPr>
        <w:shd w:val="clear" w:color="auto" w:fill="F2F4F7"/>
        <w:spacing w:before="40" w:after="160" w:line="276" w:lineRule="auto"/>
        <w:ind w:left="216" w:right="216"/>
      </w:pPr>
      <w:r>
        <w:rPr>
          <w:rFonts w:ascii="Consolas" w:hAnsi="Consolas"/>
          <w:color w:val="0B2545"/>
          <w:sz w:val="19"/>
        </w:rPr>
        <w:t>Set-</w:t>
      </w:r>
      <w:proofErr w:type="spellStart"/>
      <w:r>
        <w:rPr>
          <w:rFonts w:ascii="Consolas" w:hAnsi="Consolas"/>
          <w:color w:val="0B2545"/>
          <w:sz w:val="19"/>
        </w:rPr>
        <w:t>ExecutionPolicy</w:t>
      </w:r>
      <w:proofErr w:type="spellEnd"/>
      <w:r>
        <w:rPr>
          <w:rFonts w:ascii="Consolas" w:hAnsi="Consolas"/>
          <w:color w:val="0B2545"/>
          <w:sz w:val="19"/>
        </w:rPr>
        <w:t xml:space="preserve"> -Scope Process -</w:t>
      </w:r>
      <w:proofErr w:type="spellStart"/>
      <w:r>
        <w:rPr>
          <w:rFonts w:ascii="Consolas" w:hAnsi="Consolas"/>
          <w:color w:val="0B2545"/>
          <w:sz w:val="19"/>
        </w:rPr>
        <w:t>ExecutionPolicy</w:t>
      </w:r>
      <w:proofErr w:type="spellEnd"/>
      <w:r>
        <w:rPr>
          <w:rFonts w:ascii="Consolas" w:hAnsi="Consolas"/>
          <w:color w:val="0B2545"/>
          <w:sz w:val="19"/>
        </w:rPr>
        <w:t xml:space="preserve"> Bypass</w:t>
      </w:r>
      <w:r>
        <w:br/>
      </w:r>
      <w:r>
        <w:rPr>
          <w:rFonts w:ascii="Consolas" w:hAnsi="Consolas"/>
          <w:color w:val="0B2545"/>
          <w:sz w:val="19"/>
        </w:rPr>
        <w:t>.\scripts\setup-windows.ps1</w:t>
      </w:r>
    </w:p>
    <w:p w14:paraId="7A743202" w14:textId="77777777" w:rsidR="00E8041F" w:rsidRDefault="00000000">
      <w:pPr>
        <w:pStyle w:val="21"/>
      </w:pPr>
      <w:r>
        <w:lastRenderedPageBreak/>
        <w:t>macOS</w:t>
      </w:r>
    </w:p>
    <w:p w14:paraId="56AF6E89" w14:textId="77777777" w:rsidR="00E8041F" w:rsidRDefault="00000000">
      <w:r>
        <w:t>打开</w:t>
      </w:r>
      <w:r>
        <w:t xml:space="preserve"> Terminal</w:t>
      </w:r>
      <w:r>
        <w:t>，进入发布包目录后运行：</w:t>
      </w:r>
    </w:p>
    <w:p w14:paraId="233068B2" w14:textId="77777777" w:rsidR="00E8041F" w:rsidRDefault="00000000">
      <w:pPr>
        <w:shd w:val="clear" w:color="auto" w:fill="F2F4F7"/>
        <w:spacing w:before="40" w:after="160" w:line="276" w:lineRule="auto"/>
        <w:ind w:left="216" w:right="216"/>
      </w:pPr>
      <w:r>
        <w:rPr>
          <w:rFonts w:ascii="Consolas" w:hAnsi="Consolas"/>
          <w:color w:val="0B2545"/>
          <w:sz w:val="19"/>
        </w:rPr>
        <w:t>bash scripts/setup-macos.sh</w:t>
      </w:r>
    </w:p>
    <w:p w14:paraId="132D2FDC" w14:textId="77777777" w:rsidR="00E8041F" w:rsidRDefault="00000000">
      <w:pPr>
        <w:pStyle w:val="21"/>
      </w:pPr>
      <w:r>
        <w:t>Linux</w:t>
      </w:r>
    </w:p>
    <w:p w14:paraId="4791D16E" w14:textId="77777777" w:rsidR="00E8041F" w:rsidRDefault="00000000">
      <w:r>
        <w:t>打开终端，进入发布包目录后运行：</w:t>
      </w:r>
    </w:p>
    <w:p w14:paraId="401C3FE1" w14:textId="77777777" w:rsidR="00E8041F" w:rsidRDefault="00000000">
      <w:pPr>
        <w:shd w:val="clear" w:color="auto" w:fill="F2F4F7"/>
        <w:spacing w:before="40" w:after="160" w:line="276" w:lineRule="auto"/>
        <w:ind w:left="216" w:right="216"/>
      </w:pPr>
      <w:r>
        <w:rPr>
          <w:rFonts w:ascii="Consolas" w:hAnsi="Consolas"/>
          <w:color w:val="0B2545"/>
          <w:sz w:val="19"/>
        </w:rPr>
        <w:t>bash scripts/setup-linux.sh</w:t>
      </w:r>
    </w:p>
    <w:p w14:paraId="16CB6931" w14:textId="77777777" w:rsidR="00E8041F" w:rsidRDefault="00000000">
      <w:pPr>
        <w:shd w:val="clear" w:color="auto" w:fill="F4F6F9"/>
        <w:spacing w:before="80" w:after="160" w:line="288" w:lineRule="auto"/>
        <w:ind w:left="173" w:right="173"/>
        <w:rPr>
          <w:lang w:eastAsia="zh-CN"/>
        </w:rPr>
      </w:pPr>
      <w:r>
        <w:rPr>
          <w:b/>
          <w:color w:val="2E74B5"/>
          <w:lang w:eastAsia="zh-CN"/>
        </w:rPr>
        <w:t>脚本会自动完成：</w:t>
      </w:r>
      <w:r>
        <w:rPr>
          <w:color w:val="0B2545"/>
          <w:lang w:eastAsia="zh-CN"/>
        </w:rPr>
        <w:t>创建本地配置与数据目录、安装并启动</w:t>
      </w:r>
      <w:r>
        <w:rPr>
          <w:color w:val="0B2545"/>
          <w:lang w:eastAsia="zh-CN"/>
        </w:rPr>
        <w:t xml:space="preserve"> CDP Helper</w:t>
      </w:r>
      <w:r>
        <w:rPr>
          <w:color w:val="0B2545"/>
          <w:lang w:eastAsia="zh-CN"/>
        </w:rPr>
        <w:t>、从</w:t>
      </w:r>
      <w:r>
        <w:rPr>
          <w:color w:val="0B2545"/>
          <w:lang w:eastAsia="zh-CN"/>
        </w:rPr>
        <w:t xml:space="preserve"> Docker Hub </w:t>
      </w:r>
      <w:r>
        <w:rPr>
          <w:color w:val="0B2545"/>
          <w:lang w:eastAsia="zh-CN"/>
        </w:rPr>
        <w:t>拉取前端和后端镜像、启动服务。它不会在客户电脑上编译源码。</w:t>
      </w:r>
    </w:p>
    <w:p w14:paraId="148F3719" w14:textId="77777777" w:rsidR="00E8041F" w:rsidRDefault="00000000">
      <w:pPr>
        <w:pStyle w:val="1"/>
        <w:rPr>
          <w:lang w:eastAsia="zh-CN"/>
        </w:rPr>
      </w:pPr>
      <w:r>
        <w:rPr>
          <w:lang w:eastAsia="zh-CN"/>
        </w:rPr>
        <w:t>3</w:t>
      </w:r>
      <w:proofErr w:type="gramStart"/>
      <w:r>
        <w:rPr>
          <w:lang w:eastAsia="zh-CN"/>
        </w:rPr>
        <w:t xml:space="preserve">. </w:t>
      </w:r>
      <w:r>
        <w:rPr>
          <w:lang w:eastAsia="zh-CN"/>
        </w:rPr>
        <w:t>配置</w:t>
      </w:r>
      <w:proofErr w:type="gramEnd"/>
      <w:r>
        <w:rPr>
          <w:lang w:eastAsia="zh-CN"/>
        </w:rPr>
        <w:t>说明</w:t>
      </w:r>
    </w:p>
    <w:p w14:paraId="554179B2" w14:textId="77777777" w:rsidR="00E8041F" w:rsidRDefault="00000000">
      <w:pPr>
        <w:rPr>
          <w:lang w:eastAsia="zh-CN"/>
        </w:rPr>
      </w:pPr>
      <w:r>
        <w:rPr>
          <w:lang w:eastAsia="zh-CN"/>
        </w:rPr>
        <w:t>首次脚本会从模板创建以下文件。管理员未提供正式配置时，默认配置只用于演示或连通性测试。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700"/>
        <w:gridCol w:w="6660"/>
      </w:tblGrid>
      <w:tr w:rsidR="00E8041F" w14:paraId="3533D83E" w14:textId="77777777"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E683AB" w14:textId="77777777" w:rsidR="00E8041F" w:rsidRDefault="00000000">
            <w:proofErr w:type="spellStart"/>
            <w:r>
              <w:rPr>
                <w:b/>
                <w:color w:val="0B2545"/>
              </w:rPr>
              <w:t>文件</w:t>
            </w:r>
            <w:proofErr w:type="spellEnd"/>
            <w:r>
              <w:rPr>
                <w:b/>
                <w:color w:val="0B2545"/>
              </w:rPr>
              <w:t>/</w:t>
            </w:r>
            <w:proofErr w:type="spellStart"/>
            <w:r>
              <w:rPr>
                <w:b/>
                <w:color w:val="0B2545"/>
              </w:rPr>
              <w:t>目录</w:t>
            </w:r>
            <w:proofErr w:type="spellEnd"/>
          </w:p>
        </w:tc>
        <w:tc>
          <w:tcPr>
            <w:tcW w:w="66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62770" w14:textId="77777777" w:rsidR="00E8041F" w:rsidRDefault="00000000">
            <w:r>
              <w:rPr>
                <w:b/>
                <w:color w:val="0B2545"/>
              </w:rPr>
              <w:t>用途</w:t>
            </w:r>
          </w:p>
        </w:tc>
      </w:tr>
      <w:tr w:rsidR="00E8041F" w14:paraId="6AA7843B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B9339" w14:textId="77777777" w:rsidR="00E8041F" w:rsidRDefault="00000000">
            <w:r>
              <w:t>.env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4BBD3B" w14:textId="77777777" w:rsidR="00E8041F" w:rsidRDefault="00000000">
            <w:r>
              <w:t>应用版本、前后端镜像地址和</w:t>
            </w:r>
            <w:r>
              <w:t xml:space="preserve"> CDP Helper </w:t>
            </w:r>
            <w:r>
              <w:t>连接参数。</w:t>
            </w:r>
          </w:p>
        </w:tc>
      </w:tr>
      <w:tr w:rsidR="00E8041F" w14:paraId="7EE08A67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8B8C1" w14:textId="77777777" w:rsidR="00E8041F" w:rsidRDefault="00000000">
            <w:r>
              <w:t>config.json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249E7B" w14:textId="77777777" w:rsidR="00E8041F" w:rsidRDefault="00000000">
            <w:r>
              <w:t xml:space="preserve">AI </w:t>
            </w:r>
            <w:r>
              <w:t>模型、提供商和主应用配置；</w:t>
            </w:r>
            <w:r>
              <w:t xml:space="preserve">API Key </w:t>
            </w:r>
            <w:r>
              <w:t>由管理员填写。</w:t>
            </w:r>
          </w:p>
        </w:tc>
      </w:tr>
      <w:tr w:rsidR="00E8041F" w14:paraId="43AC527C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A9AB1" w14:textId="77777777" w:rsidR="00E8041F" w:rsidRDefault="00000000">
            <w:r>
              <w:t>supabase.json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7D22CA" w14:textId="77777777" w:rsidR="00E8041F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保险产品目录或数据库代理配置。</w:t>
            </w:r>
          </w:p>
        </w:tc>
      </w:tr>
      <w:tr w:rsidR="00E8041F" w14:paraId="541D28E2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5343E" w14:textId="77777777" w:rsidR="00E8041F" w:rsidRDefault="00000000">
            <w:proofErr w:type="spellStart"/>
            <w:proofErr w:type="gramStart"/>
            <w:r>
              <w:t>google.json</w:t>
            </w:r>
            <w:proofErr w:type="spellEnd"/>
            <w:proofErr w:type="gramEnd"/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1F628" w14:textId="77777777" w:rsidR="00E8041F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录音转写配置；不使用云端语音服务时保留默认模板即可。</w:t>
            </w:r>
          </w:p>
        </w:tc>
      </w:tr>
      <w:tr w:rsidR="00E8041F" w14:paraId="3FDE1F08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B64375" w14:textId="77777777" w:rsidR="00E8041F" w:rsidRDefault="00000000">
            <w:r>
              <w:t>secrets/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46EC25" w14:textId="77777777" w:rsidR="00E8041F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云端凭据文件。不要上传、分享或提交到</w:t>
            </w:r>
            <w:r>
              <w:rPr>
                <w:lang w:eastAsia="zh-CN"/>
              </w:rPr>
              <w:t xml:space="preserve"> Git</w:t>
            </w:r>
            <w:r>
              <w:rPr>
                <w:lang w:eastAsia="zh-CN"/>
              </w:rPr>
              <w:t>。</w:t>
            </w:r>
          </w:p>
        </w:tc>
      </w:tr>
      <w:tr w:rsidR="00E8041F" w14:paraId="0AEABBED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595CB5" w14:textId="77777777" w:rsidR="00E8041F" w:rsidRDefault="00000000">
            <w:proofErr w:type="gramStart"/>
            <w:r>
              <w:t>runtime/</w:t>
            </w:r>
            <w:r>
              <w:t>、</w:t>
            </w:r>
            <w:proofErr w:type="spellStart"/>
            <w:proofErr w:type="gramEnd"/>
            <w:r>
              <w:t>whatsapp</w:t>
            </w:r>
            <w:proofErr w:type="spellEnd"/>
            <w:r>
              <w:t>-auth/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466DAF" w14:textId="77777777" w:rsidR="00E8041F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聊天、状态和</w:t>
            </w:r>
            <w:r>
              <w:rPr>
                <w:lang w:eastAsia="zh-CN"/>
              </w:rPr>
              <w:t xml:space="preserve"> WhatsApp </w:t>
            </w:r>
            <w:r>
              <w:rPr>
                <w:lang w:eastAsia="zh-CN"/>
              </w:rPr>
              <w:t>登录数据；更新时不要删除。</w:t>
            </w:r>
          </w:p>
        </w:tc>
      </w:tr>
    </w:tbl>
    <w:p w14:paraId="6A383568" w14:textId="77777777" w:rsidR="00E8041F" w:rsidRDefault="00000000">
      <w:proofErr w:type="spellStart"/>
      <w:r>
        <w:t>配置修改后，运行</w:t>
      </w:r>
      <w:proofErr w:type="spellEnd"/>
      <w:r>
        <w:t>：</w:t>
      </w:r>
    </w:p>
    <w:p w14:paraId="0965CD79" w14:textId="77777777" w:rsidR="00E8041F" w:rsidRDefault="00000000">
      <w:pPr>
        <w:shd w:val="clear" w:color="auto" w:fill="F2F4F7"/>
        <w:spacing w:before="40" w:after="160" w:line="276" w:lineRule="auto"/>
        <w:ind w:left="216" w:right="216"/>
      </w:pPr>
      <w:r>
        <w:rPr>
          <w:rFonts w:ascii="Consolas" w:hAnsi="Consolas"/>
          <w:color w:val="0B2545"/>
          <w:sz w:val="19"/>
        </w:rPr>
        <w:t>docker compose -f compose.release.yml restart nanobot-gateway</w:t>
      </w:r>
    </w:p>
    <w:p w14:paraId="218843A5" w14:textId="77777777" w:rsidR="00E8041F" w:rsidRDefault="00000000">
      <w:pPr>
        <w:pStyle w:val="1"/>
        <w:pageBreakBefore/>
      </w:pPr>
      <w:r>
        <w:lastRenderedPageBreak/>
        <w:t xml:space="preserve">4. </w:t>
      </w:r>
      <w:r>
        <w:t>登录</w:t>
      </w:r>
      <w:r>
        <w:t xml:space="preserve"> WhatsApp </w:t>
      </w:r>
      <w:r>
        <w:t>并验证</w:t>
      </w:r>
    </w:p>
    <w:p w14:paraId="0397DC9F" w14:textId="77777777" w:rsidR="00E8041F" w:rsidRDefault="00000000">
      <w:pPr>
        <w:pStyle w:val="a"/>
        <w:numPr>
          <w:ilvl w:val="0"/>
          <w:numId w:val="11"/>
        </w:numPr>
        <w:ind w:left="540" w:hanging="271"/>
        <w:rPr>
          <w:lang w:eastAsia="zh-CN"/>
        </w:rPr>
      </w:pPr>
      <w:r>
        <w:rPr>
          <w:b/>
          <w:color w:val="0B2545"/>
          <w:lang w:eastAsia="zh-CN"/>
        </w:rPr>
        <w:t>打开</w:t>
      </w:r>
      <w:proofErr w:type="gramStart"/>
      <w:r>
        <w:rPr>
          <w:b/>
          <w:color w:val="0B2545"/>
          <w:lang w:eastAsia="zh-CN"/>
        </w:rPr>
        <w:t>应用</w:t>
      </w:r>
      <w:r>
        <w:rPr>
          <w:lang w:eastAsia="zh-CN"/>
        </w:rPr>
        <w:t xml:space="preserve">　在</w:t>
      </w:r>
      <w:proofErr w:type="gramEnd"/>
      <w:r>
        <w:rPr>
          <w:lang w:eastAsia="zh-CN"/>
        </w:rPr>
        <w:t>浏览器</w:t>
      </w:r>
      <w:proofErr w:type="gramStart"/>
      <w:r>
        <w:rPr>
          <w:lang w:eastAsia="zh-CN"/>
        </w:rPr>
        <w:t>访问</w:t>
      </w:r>
      <w:r>
        <w:rPr>
          <w:lang w:eastAsia="zh-CN"/>
        </w:rPr>
        <w:t xml:space="preserve"> http://localhost:8080</w:t>
      </w:r>
      <w:proofErr w:type="gramEnd"/>
      <w:r>
        <w:rPr>
          <w:lang w:eastAsia="zh-CN"/>
        </w:rPr>
        <w:t>。</w:t>
      </w:r>
    </w:p>
    <w:p w14:paraId="73F784C5" w14:textId="77777777" w:rsidR="00E8041F" w:rsidRDefault="00000000">
      <w:pPr>
        <w:pStyle w:val="a"/>
        <w:numPr>
          <w:ilvl w:val="0"/>
          <w:numId w:val="11"/>
        </w:numPr>
        <w:ind w:left="540" w:hanging="271"/>
        <w:rPr>
          <w:lang w:eastAsia="zh-CN"/>
        </w:rPr>
      </w:pPr>
      <w:r>
        <w:rPr>
          <w:b/>
          <w:color w:val="0B2545"/>
          <w:lang w:eastAsia="zh-CN"/>
        </w:rPr>
        <w:t>登录</w:t>
      </w:r>
      <w:r>
        <w:rPr>
          <w:b/>
          <w:color w:val="0B2545"/>
          <w:lang w:eastAsia="zh-CN"/>
        </w:rPr>
        <w:t xml:space="preserve"> WhatsApp</w:t>
      </w:r>
      <w:r>
        <w:rPr>
          <w:lang w:eastAsia="zh-CN"/>
        </w:rPr>
        <w:t xml:space="preserve">　按照页面提示扫描二维码；手机端路径通常为</w:t>
      </w:r>
      <w:r>
        <w:rPr>
          <w:lang w:eastAsia="zh-CN"/>
        </w:rPr>
        <w:t xml:space="preserve"> WhatsApp </w:t>
      </w:r>
      <w:proofErr w:type="gramStart"/>
      <w:r>
        <w:rPr>
          <w:lang w:eastAsia="zh-CN"/>
        </w:rPr>
        <w:t>设置</w:t>
      </w:r>
      <w:r>
        <w:rPr>
          <w:lang w:eastAsia="zh-CN"/>
        </w:rPr>
        <w:t xml:space="preserve"> → </w:t>
      </w:r>
      <w:proofErr w:type="gramEnd"/>
      <w:r>
        <w:rPr>
          <w:lang w:eastAsia="zh-CN"/>
        </w:rPr>
        <w:t>已连接的</w:t>
      </w:r>
      <w:proofErr w:type="gramStart"/>
      <w:r>
        <w:rPr>
          <w:lang w:eastAsia="zh-CN"/>
        </w:rPr>
        <w:t>设备</w:t>
      </w:r>
      <w:r>
        <w:rPr>
          <w:lang w:eastAsia="zh-CN"/>
        </w:rPr>
        <w:t xml:space="preserve"> → </w:t>
      </w:r>
      <w:proofErr w:type="gramEnd"/>
      <w:r>
        <w:rPr>
          <w:lang w:eastAsia="zh-CN"/>
        </w:rPr>
        <w:t>连接设备。</w:t>
      </w:r>
    </w:p>
    <w:p w14:paraId="79AD5E91" w14:textId="77777777" w:rsidR="00E8041F" w:rsidRDefault="00000000">
      <w:pPr>
        <w:pStyle w:val="a"/>
        <w:numPr>
          <w:ilvl w:val="0"/>
          <w:numId w:val="11"/>
        </w:numPr>
        <w:ind w:left="540" w:hanging="271"/>
        <w:rPr>
          <w:lang w:eastAsia="zh-CN"/>
        </w:rPr>
      </w:pPr>
      <w:r>
        <w:rPr>
          <w:b/>
          <w:color w:val="0B2545"/>
          <w:lang w:eastAsia="zh-CN"/>
        </w:rPr>
        <w:t>检查客户</w:t>
      </w:r>
      <w:proofErr w:type="gramStart"/>
      <w:r>
        <w:rPr>
          <w:b/>
          <w:color w:val="0B2545"/>
          <w:lang w:eastAsia="zh-CN"/>
        </w:rPr>
        <w:t>列表</w:t>
      </w:r>
      <w:r>
        <w:rPr>
          <w:lang w:eastAsia="zh-CN"/>
        </w:rPr>
        <w:t xml:space="preserve">　登录</w:t>
      </w:r>
      <w:proofErr w:type="gramEnd"/>
      <w:r>
        <w:rPr>
          <w:lang w:eastAsia="zh-CN"/>
        </w:rPr>
        <w:t>完成后等待首次同步。只有符合回复目标或已同步条件的联系人会进入客户列表。</w:t>
      </w:r>
    </w:p>
    <w:p w14:paraId="0B11DB30" w14:textId="77777777" w:rsidR="00E8041F" w:rsidRDefault="00000000">
      <w:pPr>
        <w:pStyle w:val="a"/>
        <w:numPr>
          <w:ilvl w:val="0"/>
          <w:numId w:val="11"/>
        </w:numPr>
        <w:ind w:left="540" w:hanging="271"/>
        <w:rPr>
          <w:lang w:eastAsia="zh-CN"/>
        </w:rPr>
      </w:pPr>
      <w:r>
        <w:rPr>
          <w:b/>
          <w:color w:val="0B2545"/>
          <w:lang w:eastAsia="zh-CN"/>
        </w:rPr>
        <w:t>发送</w:t>
      </w:r>
      <w:proofErr w:type="gramStart"/>
      <w:r>
        <w:rPr>
          <w:b/>
          <w:color w:val="0B2545"/>
          <w:lang w:eastAsia="zh-CN"/>
        </w:rPr>
        <w:t>测试</w:t>
      </w:r>
      <w:r>
        <w:rPr>
          <w:lang w:eastAsia="zh-CN"/>
        </w:rPr>
        <w:t xml:space="preserve">　选择</w:t>
      </w:r>
      <w:proofErr w:type="gramEnd"/>
      <w:r>
        <w:rPr>
          <w:lang w:eastAsia="zh-CN"/>
        </w:rPr>
        <w:t>测试联系人，先生成</w:t>
      </w:r>
      <w:r>
        <w:rPr>
          <w:lang w:eastAsia="zh-CN"/>
        </w:rPr>
        <w:t xml:space="preserve"> AI </w:t>
      </w:r>
      <w:r>
        <w:rPr>
          <w:lang w:eastAsia="zh-CN"/>
        </w:rPr>
        <w:t>草稿，再人工确认发送；确认消息同时出现在应用和</w:t>
      </w:r>
      <w:r>
        <w:rPr>
          <w:lang w:eastAsia="zh-CN"/>
        </w:rPr>
        <w:t xml:space="preserve"> WhatsApp</w:t>
      </w:r>
      <w:r>
        <w:rPr>
          <w:lang w:eastAsia="zh-CN"/>
        </w:rPr>
        <w:t>。</w:t>
      </w:r>
    </w:p>
    <w:p w14:paraId="47127350" w14:textId="77777777" w:rsidR="00E8041F" w:rsidRDefault="00000000">
      <w:pPr>
        <w:pStyle w:val="a"/>
        <w:numPr>
          <w:ilvl w:val="0"/>
          <w:numId w:val="11"/>
        </w:numPr>
        <w:ind w:left="540" w:hanging="271"/>
        <w:rPr>
          <w:lang w:eastAsia="zh-CN"/>
        </w:rPr>
      </w:pPr>
      <w:r>
        <w:rPr>
          <w:b/>
          <w:color w:val="0B2545"/>
          <w:lang w:eastAsia="zh-CN"/>
        </w:rPr>
        <w:t>检查</w:t>
      </w:r>
      <w:proofErr w:type="gramStart"/>
      <w:r>
        <w:rPr>
          <w:b/>
          <w:color w:val="0B2545"/>
          <w:lang w:eastAsia="zh-CN"/>
        </w:rPr>
        <w:t>录音</w:t>
      </w:r>
      <w:r>
        <w:rPr>
          <w:lang w:eastAsia="zh-CN"/>
        </w:rPr>
        <w:t xml:space="preserve">　录制</w:t>
      </w:r>
      <w:proofErr w:type="gramEnd"/>
      <w:r>
        <w:rPr>
          <w:lang w:eastAsia="zh-CN"/>
        </w:rPr>
        <w:t>一段不含真实客户隐私的测试音频，确认转写和纪要保存成功。</w:t>
      </w:r>
    </w:p>
    <w:p w14:paraId="29DEAAB7" w14:textId="77777777" w:rsidR="00E8041F" w:rsidRDefault="00000000">
      <w:pPr>
        <w:pStyle w:val="21"/>
      </w:pPr>
      <w:proofErr w:type="spellStart"/>
      <w:r>
        <w:t>服务状态检查</w:t>
      </w:r>
      <w:proofErr w:type="spellEnd"/>
    </w:p>
    <w:p w14:paraId="5E480279" w14:textId="77777777" w:rsidR="00E8041F" w:rsidRDefault="00000000">
      <w:pPr>
        <w:shd w:val="clear" w:color="auto" w:fill="F2F4F7"/>
        <w:spacing w:before="40" w:after="160" w:line="276" w:lineRule="auto"/>
        <w:ind w:left="216" w:right="216"/>
      </w:pPr>
      <w:r>
        <w:rPr>
          <w:rFonts w:ascii="Consolas" w:hAnsi="Consolas"/>
          <w:color w:val="0B2545"/>
          <w:sz w:val="19"/>
        </w:rPr>
        <w:t>docker compose -f compose.release.yml ps</w:t>
      </w:r>
      <w:r>
        <w:br/>
      </w:r>
      <w:r>
        <w:rPr>
          <w:rFonts w:ascii="Consolas" w:hAnsi="Consolas"/>
          <w:color w:val="0B2545"/>
          <w:sz w:val="19"/>
        </w:rPr>
        <w:t>docker compose -f compose.release.yml logs -f nanobot-gateway</w:t>
      </w:r>
    </w:p>
    <w:p w14:paraId="0B93CD8D" w14:textId="77777777" w:rsidR="00E8041F" w:rsidRDefault="00000000">
      <w:r>
        <w:t>正常情况下，</w:t>
      </w:r>
      <w:r>
        <w:t>mock-cloud</w:t>
      </w:r>
      <w:r>
        <w:t>、</w:t>
      </w:r>
      <w:r>
        <w:t xml:space="preserve">nanobot-gateway </w:t>
      </w:r>
      <w:r>
        <w:t>和</w:t>
      </w:r>
      <w:r>
        <w:t xml:space="preserve"> nanobot-frontend </w:t>
      </w:r>
      <w:r>
        <w:t>均应处于</w:t>
      </w:r>
      <w:r>
        <w:t xml:space="preserve"> Up/Healthy </w:t>
      </w:r>
      <w:r>
        <w:t>状态。</w:t>
      </w:r>
    </w:p>
    <w:p w14:paraId="40415BC9" w14:textId="77777777" w:rsidR="00E8041F" w:rsidRDefault="00000000">
      <w:pPr>
        <w:pStyle w:val="1"/>
      </w:pPr>
      <w:r>
        <w:t xml:space="preserve">5. </w:t>
      </w:r>
      <w:r>
        <w:t>日常启动、关闭与更新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00"/>
        <w:gridCol w:w="7160"/>
      </w:tblGrid>
      <w:tr w:rsidR="00E8041F" w14:paraId="76BB7E37" w14:textId="77777777"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B0563" w14:textId="77777777" w:rsidR="00E8041F" w:rsidRDefault="00000000">
            <w:r>
              <w:rPr>
                <w:b/>
                <w:color w:val="0B2545"/>
              </w:rPr>
              <w:t>操作</w:t>
            </w:r>
          </w:p>
        </w:tc>
        <w:tc>
          <w:tcPr>
            <w:tcW w:w="71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A78DC" w14:textId="77777777" w:rsidR="00E8041F" w:rsidRDefault="00000000">
            <w:r>
              <w:rPr>
                <w:b/>
                <w:color w:val="0B2545"/>
              </w:rPr>
              <w:t>命令</w:t>
            </w:r>
          </w:p>
        </w:tc>
      </w:tr>
      <w:tr w:rsidR="00E8041F" w14:paraId="66940BA2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5EC35" w14:textId="77777777" w:rsidR="00E8041F" w:rsidRDefault="00000000">
            <w:r>
              <w:t>日常启动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37A35" w14:textId="77777777" w:rsidR="00E8041F" w:rsidRDefault="00000000">
            <w:r>
              <w:rPr>
                <w:rFonts w:ascii="Consolas" w:hAnsi="Consolas"/>
                <w:color w:val="0B2545"/>
                <w:sz w:val="18"/>
              </w:rPr>
              <w:t>docker compose -f compose.release.yml up -d</w:t>
            </w:r>
          </w:p>
        </w:tc>
      </w:tr>
      <w:tr w:rsidR="00E8041F" w14:paraId="281F8DD3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F3186" w14:textId="77777777" w:rsidR="00E8041F" w:rsidRDefault="00000000">
            <w:r>
              <w:t>查看状态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6BBC32" w14:textId="77777777" w:rsidR="00E8041F" w:rsidRDefault="00000000">
            <w:r>
              <w:rPr>
                <w:rFonts w:ascii="Consolas" w:hAnsi="Consolas"/>
                <w:color w:val="0B2545"/>
                <w:sz w:val="18"/>
              </w:rPr>
              <w:t>docker compose -f compose.release.yml ps</w:t>
            </w:r>
          </w:p>
        </w:tc>
      </w:tr>
      <w:tr w:rsidR="00E8041F" w14:paraId="3F827B9A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90B250" w14:textId="77777777" w:rsidR="00E8041F" w:rsidRDefault="00000000">
            <w:r>
              <w:t>查看日志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59F07" w14:textId="77777777" w:rsidR="00E8041F" w:rsidRDefault="00000000">
            <w:r>
              <w:rPr>
                <w:rFonts w:ascii="Consolas" w:hAnsi="Consolas"/>
                <w:color w:val="0B2545"/>
                <w:sz w:val="18"/>
              </w:rPr>
              <w:t>docker compose -f compose.release.yml logs -f</w:t>
            </w:r>
          </w:p>
        </w:tc>
      </w:tr>
      <w:tr w:rsidR="00E8041F" w14:paraId="7CB1AE9F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C954C" w14:textId="77777777" w:rsidR="00E8041F" w:rsidRDefault="00000000">
            <w:r>
              <w:t>关闭应用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8829A0" w14:textId="77777777" w:rsidR="00E8041F" w:rsidRDefault="00000000">
            <w:r>
              <w:rPr>
                <w:rFonts w:ascii="Consolas" w:hAnsi="Consolas"/>
                <w:color w:val="0B2545"/>
                <w:sz w:val="18"/>
              </w:rPr>
              <w:t>docker compose -f compose.release.yml down</w:t>
            </w:r>
          </w:p>
        </w:tc>
      </w:tr>
      <w:tr w:rsidR="00E8041F" w14:paraId="5E989471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84FF40" w14:textId="77777777" w:rsidR="00E8041F" w:rsidRDefault="00000000">
            <w:r>
              <w:t>拉取指定版本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410CE5" w14:textId="77777777" w:rsidR="00E8041F" w:rsidRDefault="00000000">
            <w:r>
              <w:rPr>
                <w:rFonts w:ascii="Consolas" w:hAnsi="Consolas"/>
                <w:color w:val="0B2545"/>
                <w:sz w:val="18"/>
              </w:rPr>
              <w:t>docker compose -f compose.release.yml pull</w:t>
            </w:r>
          </w:p>
        </w:tc>
      </w:tr>
      <w:tr w:rsidR="00E8041F" w14:paraId="529A330D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83986E" w14:textId="77777777" w:rsidR="00E8041F" w:rsidRDefault="00000000">
            <w:r>
              <w:t>更新后重启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7B8496" w14:textId="77777777" w:rsidR="00E8041F" w:rsidRDefault="00000000">
            <w:r>
              <w:rPr>
                <w:rFonts w:ascii="Consolas" w:hAnsi="Consolas"/>
                <w:color w:val="0B2545"/>
                <w:sz w:val="18"/>
              </w:rPr>
              <w:t>docker compose -f compose.release.yml up -d</w:t>
            </w:r>
          </w:p>
        </w:tc>
      </w:tr>
    </w:tbl>
    <w:p w14:paraId="00A55B49" w14:textId="77777777" w:rsidR="00E8041F" w:rsidRDefault="00000000">
      <w:pPr>
        <w:shd w:val="clear" w:color="auto" w:fill="F4F6F9"/>
        <w:spacing w:before="80" w:after="160" w:line="288" w:lineRule="auto"/>
        <w:ind w:left="173" w:right="173"/>
      </w:pPr>
      <w:r>
        <w:rPr>
          <w:b/>
          <w:color w:val="2E74B5"/>
        </w:rPr>
        <w:lastRenderedPageBreak/>
        <w:t>更新版本：</w:t>
      </w:r>
      <w:r>
        <w:rPr>
          <w:color w:val="0B2545"/>
        </w:rPr>
        <w:t>管理员通知新版本后，只修改</w:t>
      </w:r>
      <w:r>
        <w:rPr>
          <w:color w:val="0B2545"/>
        </w:rPr>
        <w:t xml:space="preserve"> .env </w:t>
      </w:r>
      <w:r>
        <w:rPr>
          <w:color w:val="0B2545"/>
        </w:rPr>
        <w:t>中的</w:t>
      </w:r>
      <w:r>
        <w:rPr>
          <w:color w:val="0B2545"/>
        </w:rPr>
        <w:t xml:space="preserve"> CLAW_VERSION</w:t>
      </w:r>
      <w:r>
        <w:rPr>
          <w:color w:val="0B2545"/>
        </w:rPr>
        <w:t>，再执行</w:t>
      </w:r>
      <w:r>
        <w:rPr>
          <w:color w:val="0B2545"/>
        </w:rPr>
        <w:t xml:space="preserve"> pull </w:t>
      </w:r>
      <w:r>
        <w:rPr>
          <w:color w:val="0B2545"/>
        </w:rPr>
        <w:t>和</w:t>
      </w:r>
      <w:r>
        <w:rPr>
          <w:color w:val="0B2545"/>
        </w:rPr>
        <w:t xml:space="preserve"> up -d</w:t>
      </w:r>
      <w:r>
        <w:rPr>
          <w:color w:val="0B2545"/>
        </w:rPr>
        <w:t>。不要使用</w:t>
      </w:r>
      <w:r>
        <w:rPr>
          <w:color w:val="0B2545"/>
        </w:rPr>
        <w:t xml:space="preserve"> --build</w:t>
      </w:r>
      <w:r>
        <w:rPr>
          <w:color w:val="0B2545"/>
        </w:rPr>
        <w:t>；客户运行的是</w:t>
      </w:r>
      <w:r>
        <w:rPr>
          <w:color w:val="0B2545"/>
        </w:rPr>
        <w:t xml:space="preserve"> Docker Hub </w:t>
      </w:r>
      <w:r>
        <w:rPr>
          <w:color w:val="0B2545"/>
        </w:rPr>
        <w:t>已发布镜像。</w:t>
      </w:r>
    </w:p>
    <w:p w14:paraId="62AB9FA9" w14:textId="77777777" w:rsidR="00E8041F" w:rsidRDefault="00000000">
      <w:pPr>
        <w:pStyle w:val="1"/>
      </w:pPr>
      <w:r>
        <w:t xml:space="preserve">6. </w:t>
      </w:r>
      <w:r>
        <w:t>常见问题</w:t>
      </w:r>
    </w:p>
    <w:p w14:paraId="6D1913AC" w14:textId="77777777" w:rsidR="00E8041F" w:rsidRDefault="00000000">
      <w:pPr>
        <w:pStyle w:val="21"/>
      </w:pPr>
      <w:r>
        <w:t>提示</w:t>
      </w:r>
      <w:r>
        <w:t xml:space="preserve"> Docker Engine </w:t>
      </w:r>
      <w:r>
        <w:t>未启动</w:t>
      </w:r>
    </w:p>
    <w:p w14:paraId="7614ADC2" w14:textId="77777777" w:rsidR="00E8041F" w:rsidRDefault="00000000">
      <w:r>
        <w:t>启动</w:t>
      </w:r>
      <w:r>
        <w:t xml:space="preserve"> Docker Desktop</w:t>
      </w:r>
      <w:r>
        <w:t>，等待完全就绪后重新运行一键脚本。</w:t>
      </w:r>
    </w:p>
    <w:p w14:paraId="125AEA7C" w14:textId="77777777" w:rsidR="00E8041F" w:rsidRDefault="00000000">
      <w:pPr>
        <w:pStyle w:val="21"/>
      </w:pPr>
      <w:r>
        <w:t>拉取镜像时提示</w:t>
      </w:r>
      <w:r>
        <w:t xml:space="preserve"> denied/unauthorized</w:t>
      </w:r>
    </w:p>
    <w:p w14:paraId="44E24607" w14:textId="77777777" w:rsidR="00E8041F" w:rsidRDefault="00000000">
      <w:r>
        <w:t>镜像为私有仓库时，先使用管理员提供的账号或访问令牌登录：</w:t>
      </w:r>
    </w:p>
    <w:p w14:paraId="37A5501D" w14:textId="77777777" w:rsidR="00E8041F" w:rsidRDefault="00000000">
      <w:pPr>
        <w:shd w:val="clear" w:color="auto" w:fill="F2F4F7"/>
        <w:spacing w:before="40" w:after="160" w:line="276" w:lineRule="auto"/>
        <w:ind w:left="216" w:right="216"/>
      </w:pPr>
      <w:r>
        <w:rPr>
          <w:rFonts w:ascii="Consolas" w:hAnsi="Consolas"/>
          <w:color w:val="0B2545"/>
          <w:sz w:val="19"/>
        </w:rPr>
        <w:t>docker login</w:t>
      </w:r>
    </w:p>
    <w:p w14:paraId="5BFF2CA5" w14:textId="77777777" w:rsidR="00E8041F" w:rsidRDefault="00000000">
      <w:pPr>
        <w:pStyle w:val="21"/>
      </w:pPr>
      <w:r>
        <w:t>网页打不开或服务不健康</w:t>
      </w:r>
    </w:p>
    <w:p w14:paraId="6760940D" w14:textId="77777777" w:rsidR="00E8041F" w:rsidRDefault="00000000">
      <w:pPr>
        <w:shd w:val="clear" w:color="auto" w:fill="F2F4F7"/>
        <w:spacing w:before="40" w:after="160" w:line="276" w:lineRule="auto"/>
        <w:ind w:left="216" w:right="216"/>
      </w:pPr>
      <w:r>
        <w:rPr>
          <w:rFonts w:ascii="Consolas" w:hAnsi="Consolas"/>
          <w:color w:val="0B2545"/>
          <w:sz w:val="19"/>
        </w:rPr>
        <w:t>docker compose -f compose.release.yml ps</w:t>
      </w:r>
      <w:r>
        <w:br/>
      </w:r>
      <w:r>
        <w:rPr>
          <w:rFonts w:ascii="Consolas" w:hAnsi="Consolas"/>
          <w:color w:val="0B2545"/>
          <w:sz w:val="19"/>
        </w:rPr>
        <w:t>docker compose -f compose.release.yml logs --tail 200 nanobot-gateway</w:t>
      </w:r>
    </w:p>
    <w:p w14:paraId="7F1C95F4" w14:textId="77777777" w:rsidR="00E8041F" w:rsidRDefault="00000000">
      <w:pPr>
        <w:pStyle w:val="21"/>
        <w:rPr>
          <w:lang w:eastAsia="zh-CN"/>
        </w:rPr>
      </w:pPr>
      <w:r>
        <w:rPr>
          <w:lang w:eastAsia="zh-CN"/>
        </w:rPr>
        <w:t>聊天记录同步失败或重复弹出浏览器</w:t>
      </w:r>
    </w:p>
    <w:p w14:paraId="06B1ACAD" w14:textId="77777777" w:rsidR="00E8041F" w:rsidRDefault="00000000">
      <w:pPr>
        <w:pStyle w:val="a0"/>
        <w:ind w:left="540" w:hanging="271"/>
      </w:pPr>
      <w:proofErr w:type="spellStart"/>
      <w:r>
        <w:t>确认</w:t>
      </w:r>
      <w:proofErr w:type="spellEnd"/>
      <w:r>
        <w:t xml:space="preserve"> Chrome/Chromium </w:t>
      </w:r>
      <w:proofErr w:type="spellStart"/>
      <w:r>
        <w:t>已安装，且</w:t>
      </w:r>
      <w:proofErr w:type="spellEnd"/>
      <w:r>
        <w:t xml:space="preserve"> WhatsApp Web </w:t>
      </w:r>
      <w:r>
        <w:t>已完成登录。</w:t>
      </w:r>
    </w:p>
    <w:p w14:paraId="693A2636" w14:textId="77777777" w:rsidR="00E8041F" w:rsidRDefault="00000000">
      <w:pPr>
        <w:pStyle w:val="a0"/>
        <w:ind w:left="540" w:hanging="271"/>
      </w:pPr>
      <w:r>
        <w:t>访问</w:t>
      </w:r>
      <w:r>
        <w:t xml:space="preserve"> http://127.0.0.1:9230/healthz</w:t>
      </w:r>
      <w:r>
        <w:t>；返回健康状态说明</w:t>
      </w:r>
      <w:r>
        <w:t xml:space="preserve"> CDP Helper </w:t>
      </w:r>
      <w:r>
        <w:t>正常。</w:t>
      </w:r>
    </w:p>
    <w:p w14:paraId="76D8DCC0" w14:textId="77777777" w:rsidR="00E8041F" w:rsidRDefault="00000000">
      <w:pPr>
        <w:pStyle w:val="a0"/>
        <w:ind w:left="540" w:hanging="271"/>
      </w:pPr>
      <w:r>
        <w:t>不要同时运行多份发布包，也不要手动启动多个使用同一</w:t>
      </w:r>
      <w:r>
        <w:t xml:space="preserve"> WhatsApp profile </w:t>
      </w:r>
      <w:r>
        <w:t>的</w:t>
      </w:r>
      <w:r>
        <w:t xml:space="preserve"> Chrome</w:t>
      </w:r>
      <w:r>
        <w:t>。</w:t>
      </w:r>
    </w:p>
    <w:p w14:paraId="7899AA9B" w14:textId="77777777" w:rsidR="00E8041F" w:rsidRDefault="00000000">
      <w:pPr>
        <w:pStyle w:val="a0"/>
        <w:ind w:left="540" w:hanging="271"/>
      </w:pPr>
      <w:r>
        <w:t>仍有问题时重新运行当前平台的一键脚本，然后重启</w:t>
      </w:r>
      <w:r>
        <w:t xml:space="preserve"> nanobot-gateway</w:t>
      </w:r>
      <w:r>
        <w:t>。</w:t>
      </w:r>
    </w:p>
    <w:p w14:paraId="3A32FC10" w14:textId="77777777" w:rsidR="00E8041F" w:rsidRDefault="00000000">
      <w:pPr>
        <w:pStyle w:val="1"/>
      </w:pPr>
      <w:r>
        <w:t xml:space="preserve">7. </w:t>
      </w:r>
      <w:r>
        <w:t>数据与安全</w:t>
      </w:r>
    </w:p>
    <w:p w14:paraId="50FCC01D" w14:textId="77777777" w:rsidR="00E8041F" w:rsidRDefault="00000000">
      <w:pPr>
        <w:pStyle w:val="a0"/>
        <w:ind w:left="540" w:hanging="271"/>
      </w:pPr>
      <w:r>
        <w:t>升级和重启不会要求删除</w:t>
      </w:r>
      <w:r>
        <w:t xml:space="preserve"> runtime</w:t>
      </w:r>
      <w:r>
        <w:t>、</w:t>
      </w:r>
      <w:r>
        <w:t xml:space="preserve">whatsapp-auth </w:t>
      </w:r>
      <w:r>
        <w:t>或</w:t>
      </w:r>
      <w:r>
        <w:t xml:space="preserve"> whatsapp-web</w:t>
      </w:r>
      <w:r>
        <w:t>。</w:t>
      </w:r>
    </w:p>
    <w:p w14:paraId="0B62EB42" w14:textId="77777777" w:rsidR="00E8041F" w:rsidRDefault="00000000">
      <w:pPr>
        <w:pStyle w:val="a0"/>
        <w:ind w:left="540" w:hanging="271"/>
        <w:rPr>
          <w:lang w:eastAsia="zh-CN"/>
        </w:rPr>
      </w:pPr>
      <w:r>
        <w:rPr>
          <w:lang w:eastAsia="zh-CN"/>
        </w:rPr>
        <w:t>卸载前先备份客户数据、会议纪要和必要配置。</w:t>
      </w:r>
    </w:p>
    <w:p w14:paraId="6CE80AD5" w14:textId="77777777" w:rsidR="00E8041F" w:rsidRDefault="00000000">
      <w:pPr>
        <w:pStyle w:val="a0"/>
        <w:ind w:left="540" w:hanging="271"/>
      </w:pPr>
      <w:proofErr w:type="spellStart"/>
      <w:proofErr w:type="gramStart"/>
      <w:r>
        <w:t>不要把</w:t>
      </w:r>
      <w:proofErr w:type="spellEnd"/>
      <w:r>
        <w:t xml:space="preserve"> .</w:t>
      </w:r>
      <w:proofErr w:type="spellStart"/>
      <w:r>
        <w:t>env</w:t>
      </w:r>
      <w:proofErr w:type="gramEnd"/>
      <w:r>
        <w:t>、</w:t>
      </w:r>
      <w:proofErr w:type="gramStart"/>
      <w:r>
        <w:t>config.json</w:t>
      </w:r>
      <w:proofErr w:type="gramEnd"/>
      <w:r>
        <w:t>、</w:t>
      </w:r>
      <w:proofErr w:type="gramStart"/>
      <w:r>
        <w:t>google.json</w:t>
      </w:r>
      <w:proofErr w:type="gramEnd"/>
      <w:r>
        <w:t>、</w:t>
      </w:r>
      <w:proofErr w:type="gramStart"/>
      <w:r>
        <w:t>supabase.json</w:t>
      </w:r>
      <w:proofErr w:type="gramEnd"/>
      <w:r>
        <w:t>、</w:t>
      </w:r>
      <w:r>
        <w:t>secrets</w:t>
      </w:r>
      <w:proofErr w:type="spellEnd"/>
      <w:r>
        <w:t xml:space="preserve"> </w:t>
      </w:r>
      <w:r>
        <w:t>或</w:t>
      </w:r>
      <w:r>
        <w:t xml:space="preserve"> WhatsApp </w:t>
      </w:r>
      <w:r>
        <w:t>登录目录发给他人。</w:t>
      </w:r>
    </w:p>
    <w:p w14:paraId="1CF46EA3" w14:textId="77777777" w:rsidR="00E8041F" w:rsidRDefault="00000000">
      <w:pPr>
        <w:pStyle w:val="a0"/>
        <w:ind w:left="540" w:hanging="271"/>
        <w:rPr>
          <w:lang w:eastAsia="zh-CN"/>
        </w:rPr>
      </w:pPr>
      <w:r>
        <w:rPr>
          <w:lang w:eastAsia="zh-CN"/>
        </w:rPr>
        <w:t>发现密钥曾被写入文档、截图或代码仓库时，应立即在对应云服务中撤销并重新生成。</w:t>
      </w:r>
    </w:p>
    <w:p w14:paraId="6845345C" w14:textId="77777777" w:rsidR="00E8041F" w:rsidRDefault="00000000">
      <w:pPr>
        <w:shd w:val="clear" w:color="auto" w:fill="F4F6F9"/>
        <w:spacing w:before="80" w:after="160" w:line="288" w:lineRule="auto"/>
        <w:ind w:left="173" w:right="173"/>
      </w:pPr>
      <w:proofErr w:type="spellStart"/>
      <w:r>
        <w:rPr>
          <w:b/>
          <w:color w:val="2E74B5"/>
        </w:rPr>
        <w:t>需要支持时请提供：</w:t>
      </w:r>
      <w:r>
        <w:rPr>
          <w:color w:val="0B2545"/>
        </w:rPr>
        <w:t>操作系统、应用版本、</w:t>
      </w:r>
      <w:r>
        <w:rPr>
          <w:color w:val="0B2545"/>
        </w:rPr>
        <w:t>docker</w:t>
      </w:r>
      <w:proofErr w:type="spellEnd"/>
      <w:r>
        <w:rPr>
          <w:color w:val="0B2545"/>
        </w:rPr>
        <w:t xml:space="preserve"> compose </w:t>
      </w:r>
      <w:proofErr w:type="spellStart"/>
      <w:r>
        <w:rPr>
          <w:color w:val="0B2545"/>
        </w:rPr>
        <w:t>ps</w:t>
      </w:r>
      <w:proofErr w:type="spellEnd"/>
      <w:r>
        <w:rPr>
          <w:color w:val="0B2545"/>
        </w:rPr>
        <w:t xml:space="preserve"> </w:t>
      </w:r>
      <w:proofErr w:type="spellStart"/>
      <w:r>
        <w:rPr>
          <w:color w:val="0B2545"/>
        </w:rPr>
        <w:t>输出，以及去除密钥和客户隐私后的相关日志</w:t>
      </w:r>
      <w:proofErr w:type="spellEnd"/>
      <w:r>
        <w:rPr>
          <w:color w:val="0B2545"/>
        </w:rPr>
        <w:t>。</w:t>
      </w:r>
    </w:p>
    <w:sectPr w:rsidR="00E8041F" w:rsidSect="00034616">
      <w:footerReference w:type="default" r:id="rId8"/>
      <w:pgSz w:w="12240" w:h="15840"/>
      <w:pgMar w:top="1181" w:right="1440" w:bottom="1123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A04C02" w14:textId="77777777" w:rsidR="00E51AAD" w:rsidRDefault="00E51AAD">
      <w:pPr>
        <w:spacing w:after="0" w:line="240" w:lineRule="auto"/>
      </w:pPr>
      <w:r>
        <w:separator/>
      </w:r>
    </w:p>
  </w:endnote>
  <w:endnote w:type="continuationSeparator" w:id="0">
    <w:p w14:paraId="2E7C0FB8" w14:textId="77777777" w:rsidR="00E51AAD" w:rsidRDefault="00E51A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6D3A3F" w14:textId="77777777" w:rsidR="00E8041F" w:rsidRDefault="00000000">
    <w:pPr>
      <w:pStyle w:val="a7"/>
      <w:jc w:val="right"/>
    </w:pPr>
    <w:r>
      <w:rPr>
        <w:color w:val="667085"/>
        <w:sz w:val="18"/>
      </w:rPr>
      <w:t>第</w:t>
    </w:r>
    <w:r>
      <w:rPr>
        <w:color w:val="667085"/>
        <w:sz w:val="18"/>
      </w:rPr>
      <w:t xml:space="preserve"> </w:t>
    </w:r>
    <w:r>
      <w:fldChar w:fldCharType="begin"/>
    </w:r>
    <w:r>
      <w:instrText>PAGE</w:instrText>
    </w:r>
    <w:r>
      <w:fldChar w:fldCharType="separate"/>
    </w:r>
    <w:r w:rsidR="006E373C">
      <w:rPr>
        <w:noProof/>
      </w:rPr>
      <w:t>1</w:t>
    </w:r>
    <w:r>
      <w:fldChar w:fldCharType="end"/>
    </w:r>
    <w:r>
      <w:rPr>
        <w:color w:val="667085"/>
        <w:sz w:val="18"/>
      </w:rPr>
      <w:t xml:space="preserve"> </w:t>
    </w:r>
    <w:r>
      <w:rPr>
        <w:color w:val="667085"/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66AF54" w14:textId="77777777" w:rsidR="00E51AAD" w:rsidRDefault="00E51AAD">
      <w:pPr>
        <w:spacing w:after="0" w:line="240" w:lineRule="auto"/>
      </w:pPr>
      <w:r>
        <w:separator/>
      </w:r>
    </w:p>
  </w:footnote>
  <w:footnote w:type="continuationSeparator" w:id="0">
    <w:p w14:paraId="731F188C" w14:textId="77777777" w:rsidR="00E51AAD" w:rsidRDefault="00E51AA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60275698">
    <w:abstractNumId w:val="8"/>
  </w:num>
  <w:num w:numId="2" w16cid:durableId="640035583">
    <w:abstractNumId w:val="6"/>
  </w:num>
  <w:num w:numId="3" w16cid:durableId="620503165">
    <w:abstractNumId w:val="5"/>
  </w:num>
  <w:num w:numId="4" w16cid:durableId="123041594">
    <w:abstractNumId w:val="4"/>
  </w:num>
  <w:num w:numId="5" w16cid:durableId="329870344">
    <w:abstractNumId w:val="7"/>
  </w:num>
  <w:num w:numId="6" w16cid:durableId="995917619">
    <w:abstractNumId w:val="3"/>
  </w:num>
  <w:num w:numId="7" w16cid:durableId="316496392">
    <w:abstractNumId w:val="2"/>
  </w:num>
  <w:num w:numId="8" w16cid:durableId="1275986219">
    <w:abstractNumId w:val="1"/>
  </w:num>
  <w:num w:numId="9" w16cid:durableId="570652126">
    <w:abstractNumId w:val="0"/>
  </w:num>
  <w:num w:numId="10" w16cid:durableId="1547717208">
    <w:abstractNumId w:val="7"/>
    <w:lvlOverride w:ilvl="0">
      <w:startOverride w:val="1"/>
    </w:lvlOverride>
  </w:num>
  <w:num w:numId="11" w16cid:durableId="1107626101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E373C"/>
    <w:rsid w:val="007C7D2D"/>
    <w:rsid w:val="00AA1D8D"/>
    <w:rsid w:val="00B47730"/>
    <w:rsid w:val="00CB0664"/>
    <w:rsid w:val="00E51AAD"/>
    <w:rsid w:val="00E8041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32EA892"/>
  <w14:defaultImageDpi w14:val="300"/>
  <w15:docId w15:val="{3A71F3F3-97EC-4FD6-B687-9EFBCB41FB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00" w:lineRule="auto"/>
    </w:pPr>
    <w:rPr>
      <w:rFonts w:ascii="Calibri" w:eastAsia="微软雅黑" w:hAnsi="Calibri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80"/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spacing w:after="80"/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967</Words>
  <Characters>1877</Characters>
  <Application>Microsoft Office Word</Application>
  <DocSecurity>0</DocSecurity>
  <Lines>75</Lines>
  <Paragraphs>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Claw Insurance 客户安装与使用指南</dc:title>
  <dc:subject>Docker 双镜像版客户部署、WhatsApp 登录、更新与故障排查</dc:subject>
  <dc:creator>Claw Insurance</dc:creator>
  <cp:keywords>Docker, WhatsApp, CDP Helper, 客户部署</cp:keywords>
  <dc:description>generated by python-docx</dc:description>
  <cp:lastModifiedBy>yanzihan@connect.hku.hk</cp:lastModifiedBy>
  <cp:revision>2</cp:revision>
  <dcterms:created xsi:type="dcterms:W3CDTF">2013-12-23T23:15:00Z</dcterms:created>
  <dcterms:modified xsi:type="dcterms:W3CDTF">2026-08-20T16:11:00Z</dcterms:modified>
  <cp:category/>
</cp:coreProperties>
</file>